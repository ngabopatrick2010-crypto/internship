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Conceptualize and Document the Plot, Setting, and Objectives for a Game</w:t>
      </w:r>
    </w:p>
    <w:p>
      <w:r>
        <w:t>This document presents a detailed concept for a simple browser-based game. It explains the game idea, storyline, setting, objectives, conflicts, and improvements made after receiving peer feedback.</w:t>
      </w:r>
    </w:p>
    <w:p>
      <w:pPr>
        <w:pStyle w:val="Heading2"/>
      </w:pPr>
      <w:r>
        <w:t>1. Game Concept</w:t>
      </w:r>
    </w:p>
    <w:p>
      <w:r>
        <w:t>The proposed browser-based game is called “Jungle Crystal Run.” It is a 2D adventure and survival game designed to be played directly in a web browser. The game focuses on exploration, quick reactions, and strategic movement.</w:t>
      </w:r>
    </w:p>
    <w:p>
      <w:r>
        <w:t>The core gameplay loop involves the player moving through different jungle areas while collecting magical crystals, avoiding dangerous obstacles, and reaching the temple exit before the timer runs out.</w:t>
      </w:r>
    </w:p>
    <w:p>
      <w:pPr>
        <w:pStyle w:val="ListBullet"/>
      </w:pPr>
      <w:r>
        <w:t>Collect magical crystals to increase score.</w:t>
      </w:r>
    </w:p>
    <w:p>
      <w:pPr>
        <w:pStyle w:val="ListBullet"/>
      </w:pPr>
      <w:r>
        <w:t>Avoid traps, enemies, and environmental dangers.</w:t>
      </w:r>
    </w:p>
    <w:p>
      <w:pPr>
        <w:pStyle w:val="ListBullet"/>
      </w:pPr>
      <w:r>
        <w:t>Reach the exit point to complete each level.</w:t>
      </w:r>
    </w:p>
    <w:p>
      <w:pPr>
        <w:pStyle w:val="ListBullet"/>
      </w:pPr>
      <w:r>
        <w:t>Use power-ups and quick thinking to survive longer.</w:t>
      </w:r>
    </w:p>
    <w:p>
      <w:pPr>
        <w:pStyle w:val="Heading2"/>
      </w:pPr>
      <w:r>
        <w:t>2. Narrative Storyline</w:t>
      </w:r>
    </w:p>
    <w:p>
      <w:pPr>
        <w:pStyle w:val="Heading3"/>
      </w:pPr>
      <w:r>
        <w:t>Protagonist (Player Character)</w:t>
      </w:r>
    </w:p>
    <w:p>
      <w:r>
        <w:t>The main character of the game is Leo, a young and brave explorer who has always dreamed of discovering hidden treasures. Leo is adventurous, intelligent, and determined to uncover the secrets of an ancient jungle temple.</w:t>
      </w:r>
    </w:p>
    <w:p>
      <w:pPr>
        <w:pStyle w:val="Heading3"/>
      </w:pPr>
      <w:r>
        <w:t>Setting</w:t>
      </w:r>
    </w:p>
    <w:p>
      <w:r>
        <w:t>The game takes place in a mysterious tropical jungle filled with ancient ruins, dark caves, waterfalls, and dangerous pathways. The environment contains hidden traps and wild animals that protect the legendary crystals.</w:t>
      </w:r>
    </w:p>
    <w:p>
      <w:pPr>
        <w:pStyle w:val="Heading3"/>
      </w:pPr>
      <w:r>
        <w:t>Main Objective</w:t>
      </w:r>
    </w:p>
    <w:p>
      <w:r>
        <w:t>The player’s objective is to help Leo collect all the magical crystals hidden inside the jungle temple and safely escape before time runs out. Completing all levels successfully means the player wins the game.</w:t>
      </w:r>
    </w:p>
    <w:p>
      <w:pPr>
        <w:pStyle w:val="Heading3"/>
      </w:pPr>
      <w:r>
        <w:t>Primary Conflict or Obstacles</w:t>
      </w:r>
    </w:p>
    <w:p>
      <w:r>
        <w:t>Throughout the game, Leo faces many challenges and dangers. These obstacles make the game exciting and difficult. The player must avoid:</w:t>
      </w:r>
    </w:p>
    <w:p>
      <w:pPr>
        <w:pStyle w:val="ListBullet"/>
      </w:pPr>
      <w:r>
        <w:t>Rolling rocks that block pathways</w:t>
      </w:r>
    </w:p>
    <w:p>
      <w:pPr>
        <w:pStyle w:val="ListBullet"/>
      </w:pPr>
      <w:r>
        <w:t>Deep holes and broken bridges</w:t>
      </w:r>
    </w:p>
    <w:p>
      <w:pPr>
        <w:pStyle w:val="ListBullet"/>
      </w:pPr>
      <w:r>
        <w:t>Poisonous snakes and jungle creatures</w:t>
      </w:r>
    </w:p>
    <w:p>
      <w:pPr>
        <w:pStyle w:val="ListBullet"/>
      </w:pPr>
      <w:r>
        <w:t>Enemy treasure hunters</w:t>
      </w:r>
    </w:p>
    <w:p>
      <w:pPr>
        <w:pStyle w:val="ListBullet"/>
      </w:pPr>
      <w:r>
        <w:t>Time limits that create pressure</w:t>
      </w:r>
    </w:p>
    <w:p>
      <w:r>
        <w:t>To survive, the player must move carefully, react quickly, and make smart decisions.</w:t>
      </w:r>
    </w:p>
    <w:p>
      <w:pPr>
        <w:pStyle w:val="Heading2"/>
      </w:pPr>
      <w:r>
        <w:t>3. Peer Feedback</w:t>
      </w:r>
    </w:p>
    <w:p>
      <w:r>
        <w:t>After presenting the game concept to a peer, several suggestions were given to improve the gameplay experience.</w:t>
      </w:r>
    </w:p>
    <w:p>
      <w:pPr>
        <w:pStyle w:val="ListBullet"/>
      </w:pPr>
      <w:r>
        <w:t>Add special power-ups to make the game more exciting.</w:t>
      </w:r>
    </w:p>
    <w:p>
      <w:pPr>
        <w:pStyle w:val="ListBullet"/>
      </w:pPr>
      <w:r>
        <w:t>Include multiple difficulty levels for different players.</w:t>
      </w:r>
    </w:p>
    <w:p>
      <w:pPr>
        <w:pStyle w:val="ListBullet"/>
      </w:pPr>
      <w:r>
        <w:t>Create more challenging obstacles in later stages.</w:t>
      </w:r>
    </w:p>
    <w:p>
      <w:pPr>
        <w:pStyle w:val="ListBullet"/>
      </w:pPr>
      <w:r>
        <w:t>Add rewards for collecting extra crystals.</w:t>
      </w:r>
    </w:p>
    <w:p>
      <w:pPr>
        <w:pStyle w:val="Heading2"/>
      </w:pPr>
      <w:r>
        <w:t>4. Refined Version of the Game</w:t>
      </w:r>
    </w:p>
    <w:p>
      <w:r>
        <w:t>Based on the peer feedback, the game concept was improved to provide a better experience for players.</w:t>
      </w:r>
    </w:p>
    <w:p>
      <w:pPr>
        <w:pStyle w:val="ListBullet"/>
      </w:pPr>
      <w:r>
        <w:t>Speed boost power-ups were added to help the player escape danger.</w:t>
      </w:r>
    </w:p>
    <w:p>
      <w:pPr>
        <w:pStyle w:val="ListBullet"/>
      </w:pPr>
      <w:r>
        <w:t>Shield items were introduced to protect the player from traps for a short time.</w:t>
      </w:r>
    </w:p>
    <w:p>
      <w:pPr>
        <w:pStyle w:val="ListBullet"/>
      </w:pPr>
      <w:r>
        <w:t>Three difficulty levels (Easy, Medium, and Hard) were added.</w:t>
      </w:r>
    </w:p>
    <w:p>
      <w:pPr>
        <w:pStyle w:val="ListBullet"/>
      </w:pPr>
      <w:r>
        <w:t>Additional enemies and obstacles appear in advanced levels.</w:t>
      </w:r>
    </w:p>
    <w:p>
      <w:pPr>
        <w:pStyle w:val="Heading2"/>
      </w:pPr>
      <w:r>
        <w:t>5. Conclusion</w:t>
      </w:r>
    </w:p>
    <w:p>
      <w:r>
        <w:t>“Jungle Crystal Run” is a simple but engaging browser-based game idea that combines adventure, strategy, and survival elements. The game includes a clear storyline, a strong player objective, and exciting challenges. After receiving peer feedback, the game concept became more creative and interactive, making it more enjoyable for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